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9627F"/>
          <w:sz w:val="20"/>
        </w:rPr>
        <w:t>ЕППБ · ШАБЛОН</w:t>
      </w:r>
    </w:p>
    <w:p>
      <w:pPr>
        <w:spacing w:after="100"/>
      </w:pPr>
      <w:r>
        <w:rPr>
          <w:b/>
          <w:color w:val="172A22"/>
          <w:sz w:val="48"/>
        </w:rPr>
        <w:t>Заявление на получение меры поддержки</w:t>
      </w:r>
    </w:p>
    <w:p>
      <w:pPr>
        <w:spacing w:after="320"/>
      </w:pPr>
      <w:r>
        <w:rPr>
          <w:color w:val="66757F"/>
        </w:rPr>
        <w:t>Заполните поля и приложите документ к электронной заявке</w:t>
      </w:r>
    </w:p>
    <w:p>
      <w:pPr>
        <w:pStyle w:val="Heading1"/>
      </w:pPr>
      <w:r>
        <w:t>1. Заявитель</w:t>
      </w:r>
    </w:p>
    <w:p>
      <w:pPr>
        <w:spacing w:before="120" w:after="40"/>
      </w:pPr>
      <w:r>
        <w:rPr>
          <w:b/>
          <w:color w:val="19627F"/>
        </w:rPr>
        <w:t>Полное наименование / ФИО ИП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before="120" w:after="40"/>
      </w:pPr>
      <w:r>
        <w:rPr>
          <w:b/>
          <w:color w:val="19627F"/>
        </w:rPr>
        <w:t>БИН / ИИН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before="120" w:after="40"/>
      </w:pPr>
      <w:r>
        <w:rPr>
          <w:b/>
          <w:color w:val="19627F"/>
        </w:rPr>
        <w:t>Юридический адрес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spacing w:before="120" w:after="40"/>
      </w:pPr>
      <w:r>
        <w:rPr>
          <w:b/>
          <w:color w:val="19627F"/>
        </w:rPr>
        <w:t>Контактное лицо, телефон и e-mail</w:t>
      </w:r>
    </w:p>
    <w:p>
      <w:pPr>
        <w:spacing w:after="40"/>
      </w:pPr>
      <w:r>
        <w:rPr>
          <w:color w:val="AAB7BE"/>
        </w:rPr>
        <w:t>________________________________________________________________________________</w:t>
      </w:r>
    </w:p>
    <w:p>
      <w:pPr>
        <w:pStyle w:val="Heading1"/>
      </w:pPr>
      <w:r>
        <w:t>2. Запрашиваемая поддержка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shd w:fill="19627F"/>
            <w:vAlign w:val="center"/>
          </w:tcPr>
          <w:p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048"/>
            <w:shd w:fill="19627F"/>
            <w:vAlign w:val="center"/>
          </w:tcPr>
          <w:p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3024"/>
            <w:vAlign w:val="center"/>
          </w:tcPr>
          <w:p>
            <w:r>
              <w:t>Вид меры</w:t>
            </w:r>
          </w:p>
        </w:tc>
        <w:tc>
          <w:tcPr>
            <w:tcW w:type="dxa" w:w="6048"/>
            <w:vAlign w:val="center"/>
          </w:tcPr>
          <w:p>
            <w:r/>
          </w:p>
        </w:tc>
      </w:tr>
      <w:tr>
        <w:tc>
          <w:tcPr>
            <w:tcW w:type="dxa" w:w="3024"/>
            <w:vAlign w:val="center"/>
          </w:tcPr>
          <w:p>
            <w:r>
              <w:t>Сумма, ₸</w:t>
            </w:r>
          </w:p>
        </w:tc>
        <w:tc>
          <w:tcPr>
            <w:tcW w:type="dxa" w:w="6048"/>
            <w:vAlign w:val="center"/>
          </w:tcPr>
          <w:p>
            <w:r/>
          </w:p>
        </w:tc>
      </w:tr>
      <w:tr>
        <w:tc>
          <w:tcPr>
            <w:tcW w:type="dxa" w:w="3024"/>
            <w:vAlign w:val="center"/>
          </w:tcPr>
          <w:p>
            <w:r>
              <w:t>Срок, месяцев</w:t>
            </w:r>
          </w:p>
        </w:tc>
        <w:tc>
          <w:tcPr>
            <w:tcW w:type="dxa" w:w="6048"/>
            <w:vAlign w:val="center"/>
          </w:tcPr>
          <w:p>
            <w:r/>
          </w:p>
        </w:tc>
      </w:tr>
      <w:tr>
        <w:tc>
          <w:tcPr>
            <w:tcW w:type="dxa" w:w="3024"/>
            <w:vAlign w:val="center"/>
          </w:tcPr>
          <w:p>
            <w:r>
              <w:t>Цель финансирования</w:t>
            </w:r>
          </w:p>
        </w:tc>
        <w:tc>
          <w:tcPr>
            <w:tcW w:type="dxa" w:w="6048"/>
            <w:vAlign w:val="center"/>
          </w:tcPr>
          <w:p>
            <w:r/>
          </w:p>
        </w:tc>
      </w:tr>
    </w:tbl>
    <w:p>
      <w:pPr>
        <w:pStyle w:val="Heading1"/>
      </w:pPr>
      <w:r>
        <w:t>3. Подтверждение</w:t>
      </w:r>
    </w:p>
    <w:p>
      <w:r>
        <w:t>☐ Подтверждаю достоверность сведений и согласие на обработку данных.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fill="19627F"/>
            <w:vAlign w:val="center"/>
          </w:tcPr>
          <w:p>
            <w:r>
              <w:rPr>
                <w:b/>
                <w:color w:val="FFFFFF"/>
                <w:sz w:val="18"/>
              </w:rPr>
              <w:t>ФИО подписанта</w:t>
            </w:r>
          </w:p>
        </w:tc>
        <w:tc>
          <w:tcPr>
            <w:tcW w:type="dxa" w:w="2016"/>
            <w:shd w:fill="19627F"/>
            <w:vAlign w:val="center"/>
          </w:tcPr>
          <w:p>
            <w:r>
              <w:rPr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312"/>
            <w:shd w:fill="19627F"/>
            <w:vAlign w:val="center"/>
          </w:tcPr>
          <w:p>
            <w:r>
              <w:rPr>
                <w:b/>
                <w:color w:val="FFFFFF"/>
                <w:sz w:val="18"/>
              </w:rPr>
              <w:t>Подпись / ЭЦП</w:t>
            </w:r>
          </w:p>
        </w:tc>
      </w:tr>
      <w:tr>
        <w:tc>
          <w:tcPr>
            <w:tcW w:type="dxa" w:w="3744"/>
            <w:vAlign w:val="center"/>
          </w:tcPr>
          <w:p>
            <w:r/>
          </w:p>
        </w:tc>
        <w:tc>
          <w:tcPr>
            <w:tcW w:type="dxa" w:w="2016"/>
            <w:vAlign w:val="center"/>
          </w:tcPr>
          <w:p>
            <w:r/>
          </w:p>
        </w:tc>
        <w:tc>
          <w:tcPr>
            <w:tcW w:type="dxa" w:w="3312"/>
            <w:vAlign w:val="center"/>
          </w:tcPr>
          <w:p>
            <w:r/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A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962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9627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962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